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647" w:rsidRDefault="00AF5647" w:rsidP="00AF5647">
      <w:pPr>
        <w:pStyle w:val="Ttulo"/>
        <w:jc w:val="center"/>
        <w:rPr>
          <w:lang w:val="es-ES"/>
        </w:rPr>
      </w:pPr>
      <w:r w:rsidRPr="00AF5647">
        <w:rPr>
          <w:lang w:val="es-ES"/>
        </w:rPr>
        <w:t>Preparación Laboratorio 9 Pyth</w:t>
      </w:r>
      <w:r>
        <w:rPr>
          <w:lang w:val="es-ES"/>
        </w:rPr>
        <w:t>on 3</w:t>
      </w:r>
    </w:p>
    <w:p w:rsidR="00ED6BA8" w:rsidRPr="00AF5647" w:rsidRDefault="003C2434" w:rsidP="00AF5647">
      <w:pPr>
        <w:pStyle w:val="Ttulo"/>
        <w:jc w:val="center"/>
        <w:rPr>
          <w:sz w:val="40"/>
          <w:lang w:val="es-ES"/>
        </w:rPr>
      </w:pPr>
      <w:r w:rsidRPr="00AF5647">
        <w:rPr>
          <w:sz w:val="40"/>
          <w:lang w:val="es-ES"/>
        </w:rPr>
        <w:t>Introducción a las Listas en Python</w:t>
      </w:r>
    </w:p>
    <w:p w:rsidR="00ED6BA8" w:rsidRPr="00AF5647" w:rsidRDefault="003C2434">
      <w:pPr>
        <w:pStyle w:val="Ttulo1"/>
        <w:rPr>
          <w:lang w:val="es-ES"/>
        </w:rPr>
      </w:pPr>
      <w:r w:rsidRPr="00AF5647">
        <w:rPr>
          <w:lang w:val="es-ES"/>
        </w:rPr>
        <w:t>Objetivo</w:t>
      </w:r>
    </w:p>
    <w:p w:rsidR="00ED6BA8" w:rsidRPr="00AF5647" w:rsidRDefault="003C2434">
      <w:pPr>
        <w:rPr>
          <w:lang w:val="es-ES"/>
        </w:rPr>
      </w:pPr>
      <w:r w:rsidRPr="00AF5647">
        <w:rPr>
          <w:lang w:val="es-ES"/>
        </w:rPr>
        <w:t xml:space="preserve">Aprender qué son las listas en Python, cómo crear y modificar listas, acceder a sus elementos y recorrerlas usando </w:t>
      </w:r>
      <w:proofErr w:type="spellStart"/>
      <w:r w:rsidRPr="00AF5647">
        <w:rPr>
          <w:lang w:val="es-ES"/>
        </w:rPr>
        <w:t>for</w:t>
      </w:r>
      <w:proofErr w:type="spellEnd"/>
      <w:r w:rsidRPr="00AF5647">
        <w:rPr>
          <w:lang w:val="es-ES"/>
        </w:rPr>
        <w:t xml:space="preserve">. </w:t>
      </w:r>
    </w:p>
    <w:p w:rsidR="00ED6BA8" w:rsidRPr="00AF5647" w:rsidRDefault="00AF5647">
      <w:pPr>
        <w:pStyle w:val="Ttulo1"/>
        <w:rPr>
          <w:lang w:val="es-ES"/>
        </w:rPr>
      </w:pPr>
      <w:r>
        <w:rPr>
          <w:lang w:val="es-ES"/>
        </w:rPr>
        <w:t xml:space="preserve">¿Qué es una lista? </w:t>
      </w:r>
    </w:p>
    <w:p w:rsidR="00ED6BA8" w:rsidRPr="00AF5647" w:rsidRDefault="003C2434">
      <w:pPr>
        <w:rPr>
          <w:lang w:val="es-ES"/>
        </w:rPr>
      </w:pPr>
      <w:r w:rsidRPr="00AF5647">
        <w:rPr>
          <w:lang w:val="es-ES"/>
        </w:rPr>
        <w:t>Una lista es una colección ordenada de elementos.</w:t>
      </w:r>
      <w:r w:rsidR="00AF5647">
        <w:rPr>
          <w:lang w:val="es-ES"/>
        </w:rPr>
        <w:t xml:space="preserve"> Es muy parecida al arreglo de </w:t>
      </w:r>
      <w:proofErr w:type="spellStart"/>
      <w:r w:rsidR="00AF5647">
        <w:rPr>
          <w:lang w:val="es-ES"/>
        </w:rPr>
        <w:t>numpy</w:t>
      </w:r>
      <w:proofErr w:type="spellEnd"/>
      <w:r w:rsidR="00AF5647">
        <w:rPr>
          <w:lang w:val="es-ES"/>
        </w:rPr>
        <w:t xml:space="preserve"> en cuanto a que es una colección de elementos, pero tiene ventajas y desventajas. Las ventajas se refieren a que es una estructura mucho más flexible, se pueden agregar y eliminar elementos. Las desventajas es que es más lento operar con ellas. Tampoco permiten operar matemáticamente con ellas como lo hacíamos con los arreglos. Para operar sobre sus elementos hay que hacerlos de a uno por uno, veamos:</w:t>
      </w:r>
      <w:r w:rsidRPr="00AF5647">
        <w:rPr>
          <w:lang w:val="es-ES"/>
        </w:rPr>
        <w:br/>
      </w:r>
      <w:r w:rsidRPr="00AF5647">
        <w:rPr>
          <w:lang w:val="es-ES"/>
        </w:rPr>
        <w:br/>
        <w:t>Ejemplo:</w:t>
      </w:r>
      <w:r w:rsidRPr="00AF5647">
        <w:rPr>
          <w:lang w:val="es-ES"/>
        </w:rPr>
        <w:br/>
      </w:r>
      <w:proofErr w:type="spellStart"/>
      <w:r w:rsidRPr="00AF5647">
        <w:rPr>
          <w:lang w:val="es-ES"/>
        </w:rPr>
        <w:t>numeros</w:t>
      </w:r>
      <w:proofErr w:type="spellEnd"/>
      <w:r w:rsidRPr="00AF5647">
        <w:rPr>
          <w:lang w:val="es-ES"/>
        </w:rPr>
        <w:t xml:space="preserve"> = [3, 5, 7, 9]</w:t>
      </w:r>
      <w:r w:rsidRPr="00AF5647">
        <w:rPr>
          <w:lang w:val="es-ES"/>
        </w:rPr>
        <w:br/>
      </w:r>
      <w:r w:rsidRPr="00AF5647">
        <w:rPr>
          <w:lang w:val="es-ES"/>
        </w:rPr>
        <w:br/>
        <w:t>La lista puede guardar números, texto o valores mezclados.</w:t>
      </w:r>
      <w:r w:rsidRPr="00AF5647">
        <w:rPr>
          <w:lang w:val="es-ES"/>
        </w:rPr>
        <w:br/>
      </w:r>
      <w:r w:rsidRPr="00AF5647">
        <w:rPr>
          <w:lang w:val="es-ES"/>
        </w:rPr>
        <w:br/>
        <w:t>datos = [10, "hola", 3.5]</w:t>
      </w:r>
    </w:p>
    <w:p w:rsidR="00ED6BA8" w:rsidRPr="00AF5647" w:rsidRDefault="003C2434">
      <w:pPr>
        <w:pStyle w:val="Ttulo1"/>
        <w:rPr>
          <w:lang w:val="es-ES"/>
        </w:rPr>
      </w:pPr>
      <w:r w:rsidRPr="00AF5647">
        <w:rPr>
          <w:lang w:val="es-ES"/>
        </w:rPr>
        <w:t>Acceder a ele</w:t>
      </w:r>
      <w:r w:rsidR="00AF5647">
        <w:rPr>
          <w:lang w:val="es-ES"/>
        </w:rPr>
        <w:t xml:space="preserve">mentos </w:t>
      </w:r>
    </w:p>
    <w:p w:rsidR="00ED6BA8" w:rsidRPr="00AF5647" w:rsidRDefault="003C2434">
      <w:pPr>
        <w:rPr>
          <w:lang w:val="es-ES"/>
        </w:rPr>
      </w:pPr>
      <w:r w:rsidRPr="00AF5647">
        <w:rPr>
          <w:lang w:val="es-ES"/>
        </w:rPr>
        <w:t>Cada elemento tiene una posición llamada índice.</w:t>
      </w:r>
      <w:r w:rsidRPr="00AF5647">
        <w:rPr>
          <w:lang w:val="es-ES"/>
        </w:rPr>
        <w:br/>
      </w:r>
      <w:r w:rsidRPr="00AF5647">
        <w:rPr>
          <w:lang w:val="es-ES"/>
        </w:rPr>
        <w:br/>
        <w:t>frutas = ["manzana", "pera", "uva"]</w:t>
      </w:r>
      <w:r w:rsidRPr="00AF5647">
        <w:rPr>
          <w:lang w:val="es-ES"/>
        </w:rPr>
        <w:br/>
      </w:r>
      <w:r w:rsidRPr="00AF5647">
        <w:rPr>
          <w:lang w:val="es-ES"/>
        </w:rPr>
        <w:br/>
        <w:t>Índice 0 → manzana</w:t>
      </w:r>
      <w:r w:rsidRPr="00AF5647">
        <w:rPr>
          <w:lang w:val="es-ES"/>
        </w:rPr>
        <w:br/>
        <w:t>Índice 1 → pera</w:t>
      </w:r>
      <w:r w:rsidRPr="00AF5647">
        <w:rPr>
          <w:lang w:val="es-ES"/>
        </w:rPr>
        <w:br/>
        <w:t>Índice 2 → uva</w:t>
      </w:r>
      <w:r w:rsidRPr="00AF5647">
        <w:rPr>
          <w:lang w:val="es-ES"/>
        </w:rPr>
        <w:br/>
      </w:r>
      <w:r w:rsidRPr="00AF5647">
        <w:rPr>
          <w:lang w:val="es-ES"/>
        </w:rPr>
        <w:br/>
      </w:r>
      <w:proofErr w:type="spellStart"/>
      <w:r w:rsidRPr="00AF5647">
        <w:rPr>
          <w:lang w:val="es-ES"/>
        </w:rPr>
        <w:t>print</w:t>
      </w:r>
      <w:proofErr w:type="spellEnd"/>
      <w:r w:rsidRPr="00AF5647">
        <w:rPr>
          <w:lang w:val="es-ES"/>
        </w:rPr>
        <w:t>(frutas[0])</w:t>
      </w:r>
      <w:r w:rsidRPr="00AF5647">
        <w:rPr>
          <w:lang w:val="es-ES"/>
        </w:rPr>
        <w:br/>
      </w:r>
      <w:proofErr w:type="spellStart"/>
      <w:r w:rsidRPr="00AF5647">
        <w:rPr>
          <w:lang w:val="es-ES"/>
        </w:rPr>
        <w:t>print</w:t>
      </w:r>
      <w:proofErr w:type="spellEnd"/>
      <w:r w:rsidRPr="00AF5647">
        <w:rPr>
          <w:lang w:val="es-ES"/>
        </w:rPr>
        <w:t>(frutas[2])</w:t>
      </w:r>
    </w:p>
    <w:p w:rsidR="00ED6BA8" w:rsidRPr="00AF5647" w:rsidRDefault="00AF5647">
      <w:pPr>
        <w:pStyle w:val="Ttulo1"/>
        <w:rPr>
          <w:lang w:val="es-ES"/>
        </w:rPr>
      </w:pPr>
      <w:r>
        <w:rPr>
          <w:lang w:val="es-ES"/>
        </w:rPr>
        <w:t xml:space="preserve">Modificar listas </w:t>
      </w:r>
    </w:p>
    <w:p w:rsidR="00ED6BA8" w:rsidRPr="00AF5647" w:rsidRDefault="003C2434">
      <w:pPr>
        <w:rPr>
          <w:lang w:val="es-ES"/>
        </w:rPr>
      </w:pPr>
      <w:r w:rsidRPr="00AF5647">
        <w:rPr>
          <w:lang w:val="es-ES"/>
        </w:rPr>
        <w:t xml:space="preserve">Cambiar </w:t>
      </w:r>
      <w:r w:rsidR="00AF5647">
        <w:rPr>
          <w:lang w:val="es-ES"/>
        </w:rPr>
        <w:t xml:space="preserve">valor de </w:t>
      </w:r>
      <w:r w:rsidRPr="00AF5647">
        <w:rPr>
          <w:lang w:val="es-ES"/>
        </w:rPr>
        <w:t>un elemento:</w:t>
      </w:r>
      <w:r w:rsidRPr="00AF5647">
        <w:rPr>
          <w:lang w:val="es-ES"/>
        </w:rPr>
        <w:br/>
      </w:r>
      <w:r w:rsidRPr="00AF5647">
        <w:rPr>
          <w:lang w:val="es-ES"/>
        </w:rPr>
        <w:br/>
      </w:r>
      <w:r w:rsidRPr="00AF5647">
        <w:rPr>
          <w:lang w:val="es-ES"/>
        </w:rPr>
        <w:lastRenderedPageBreak/>
        <w:t xml:space="preserve">frutas[1] = </w:t>
      </w:r>
      <w:r w:rsidRPr="00AF5647">
        <w:rPr>
          <w:lang w:val="es-ES"/>
        </w:rPr>
        <w:t>"naranja"</w:t>
      </w:r>
      <w:r w:rsidRPr="00AF5647">
        <w:rPr>
          <w:lang w:val="es-ES"/>
        </w:rPr>
        <w:br/>
      </w:r>
      <w:proofErr w:type="spellStart"/>
      <w:r w:rsidRPr="00AF5647">
        <w:rPr>
          <w:lang w:val="es-ES"/>
        </w:rPr>
        <w:t>print</w:t>
      </w:r>
      <w:proofErr w:type="spellEnd"/>
      <w:r w:rsidRPr="00AF5647">
        <w:rPr>
          <w:lang w:val="es-ES"/>
        </w:rPr>
        <w:t>(frutas)</w:t>
      </w:r>
      <w:r w:rsidRPr="00AF5647">
        <w:rPr>
          <w:lang w:val="es-ES"/>
        </w:rPr>
        <w:br/>
      </w:r>
      <w:r w:rsidRPr="00AF5647">
        <w:rPr>
          <w:lang w:val="es-ES"/>
        </w:rPr>
        <w:br/>
        <w:t>Agregar elementos:</w:t>
      </w:r>
      <w:r w:rsidRPr="00AF5647">
        <w:rPr>
          <w:lang w:val="es-ES"/>
        </w:rPr>
        <w:br/>
      </w:r>
      <w:r w:rsidRPr="00AF5647">
        <w:rPr>
          <w:lang w:val="es-ES"/>
        </w:rPr>
        <w:br/>
      </w:r>
      <w:proofErr w:type="spellStart"/>
      <w:r w:rsidRPr="00AF5647">
        <w:rPr>
          <w:lang w:val="es-ES"/>
        </w:rPr>
        <w:t>frutas.append</w:t>
      </w:r>
      <w:proofErr w:type="spellEnd"/>
      <w:r w:rsidRPr="00AF5647">
        <w:rPr>
          <w:lang w:val="es-ES"/>
        </w:rPr>
        <w:t>("kiwi")</w:t>
      </w:r>
      <w:r w:rsidRPr="00AF5647">
        <w:rPr>
          <w:lang w:val="es-ES"/>
        </w:rPr>
        <w:br/>
      </w:r>
      <w:proofErr w:type="spellStart"/>
      <w:r w:rsidRPr="00AF5647">
        <w:rPr>
          <w:lang w:val="es-ES"/>
        </w:rPr>
        <w:t>print</w:t>
      </w:r>
      <w:proofErr w:type="spellEnd"/>
      <w:r w:rsidRPr="00AF5647">
        <w:rPr>
          <w:lang w:val="es-ES"/>
        </w:rPr>
        <w:t>(frutas)</w:t>
      </w:r>
    </w:p>
    <w:p w:rsidR="00ED6BA8" w:rsidRPr="00AF5647" w:rsidRDefault="00AF5647">
      <w:pPr>
        <w:pStyle w:val="Ttulo1"/>
        <w:rPr>
          <w:lang w:val="es-ES"/>
        </w:rPr>
      </w:pPr>
      <w:r>
        <w:rPr>
          <w:lang w:val="es-ES"/>
        </w:rPr>
        <w:t xml:space="preserve">Largo de una lista </w:t>
      </w:r>
    </w:p>
    <w:p w:rsidR="00ED6BA8" w:rsidRPr="00AF5647" w:rsidRDefault="003C2434">
      <w:pPr>
        <w:rPr>
          <w:lang w:val="es-ES"/>
        </w:rPr>
      </w:pPr>
      <w:proofErr w:type="spellStart"/>
      <w:r w:rsidRPr="00AF5647">
        <w:rPr>
          <w:lang w:val="es-ES"/>
        </w:rPr>
        <w:t>print</w:t>
      </w:r>
      <w:proofErr w:type="spellEnd"/>
      <w:r w:rsidRPr="00AF5647">
        <w:rPr>
          <w:lang w:val="es-ES"/>
        </w:rPr>
        <w:t>(</w:t>
      </w:r>
      <w:proofErr w:type="spellStart"/>
      <w:r w:rsidRPr="00AF5647">
        <w:rPr>
          <w:lang w:val="es-ES"/>
        </w:rPr>
        <w:t>len</w:t>
      </w:r>
      <w:proofErr w:type="spellEnd"/>
      <w:r w:rsidRPr="00AF5647">
        <w:rPr>
          <w:lang w:val="es-ES"/>
        </w:rPr>
        <w:t>(frutas))</w:t>
      </w:r>
      <w:r w:rsidRPr="00AF5647">
        <w:rPr>
          <w:lang w:val="es-ES"/>
        </w:rPr>
        <w:br/>
      </w:r>
      <w:r w:rsidRPr="00AF5647">
        <w:rPr>
          <w:lang w:val="es-ES"/>
        </w:rPr>
        <w:br/>
      </w:r>
      <w:proofErr w:type="spellStart"/>
      <w:r w:rsidRPr="00AF5647">
        <w:rPr>
          <w:lang w:val="es-ES"/>
        </w:rPr>
        <w:t>len</w:t>
      </w:r>
      <w:proofErr w:type="spellEnd"/>
      <w:r w:rsidRPr="00AF5647">
        <w:rPr>
          <w:lang w:val="es-ES"/>
        </w:rPr>
        <w:t>() indica cuántos elementos tiene la lista.</w:t>
      </w:r>
    </w:p>
    <w:p w:rsidR="00ED6BA8" w:rsidRPr="00AF5647" w:rsidRDefault="00AF5647">
      <w:pPr>
        <w:pStyle w:val="Ttulo1"/>
        <w:rPr>
          <w:lang w:val="es-ES"/>
        </w:rPr>
      </w:pPr>
      <w:r>
        <w:rPr>
          <w:lang w:val="es-ES"/>
        </w:rPr>
        <w:t xml:space="preserve">Recorrer listas con </w:t>
      </w:r>
      <w:proofErr w:type="spellStart"/>
      <w:r>
        <w:rPr>
          <w:lang w:val="es-ES"/>
        </w:rPr>
        <w:t>for</w:t>
      </w:r>
      <w:proofErr w:type="spellEnd"/>
      <w:r>
        <w:rPr>
          <w:lang w:val="es-ES"/>
        </w:rPr>
        <w:t xml:space="preserve"> </w:t>
      </w:r>
    </w:p>
    <w:p w:rsidR="00ED6BA8" w:rsidRDefault="003C2434">
      <w:r w:rsidRPr="00AF5647">
        <w:rPr>
          <w:lang w:val="es-ES"/>
        </w:rPr>
        <w:t xml:space="preserve">La estructura </w:t>
      </w:r>
      <w:proofErr w:type="spellStart"/>
      <w:r w:rsidRPr="00AF5647">
        <w:rPr>
          <w:lang w:val="es-ES"/>
        </w:rPr>
        <w:t>for</w:t>
      </w:r>
      <w:proofErr w:type="spellEnd"/>
      <w:r w:rsidRPr="00AF5647">
        <w:rPr>
          <w:lang w:val="es-ES"/>
        </w:rPr>
        <w:t xml:space="preserve"> permite rec</w:t>
      </w:r>
      <w:r w:rsidRPr="00AF5647">
        <w:rPr>
          <w:lang w:val="es-ES"/>
        </w:rPr>
        <w:t>orrer los elementos de una lista.</w:t>
      </w:r>
      <w:r w:rsidRPr="00AF5647">
        <w:rPr>
          <w:lang w:val="es-ES"/>
        </w:rPr>
        <w:br/>
      </w:r>
      <w:r w:rsidRPr="00AF5647">
        <w:rPr>
          <w:lang w:val="es-ES"/>
        </w:rPr>
        <w:br/>
      </w:r>
      <w:proofErr w:type="spellStart"/>
      <w:r w:rsidRPr="00C63030">
        <w:t>numeros</w:t>
      </w:r>
      <w:proofErr w:type="spellEnd"/>
      <w:r w:rsidRPr="00C63030">
        <w:t xml:space="preserve"> = [2, 4, 6, 8]</w:t>
      </w:r>
      <w:r w:rsidRPr="00C63030">
        <w:br/>
      </w:r>
      <w:r w:rsidRPr="00C63030">
        <w:br/>
        <w:t xml:space="preserve">for n in </w:t>
      </w:r>
      <w:r w:rsidR="00C63030" w:rsidRPr="00C63030">
        <w:t>ra</w:t>
      </w:r>
      <w:r w:rsidR="00C63030">
        <w:t>nge(</w:t>
      </w:r>
      <w:proofErr w:type="spellStart"/>
      <w:r w:rsidR="00C63030">
        <w:t>len</w:t>
      </w:r>
      <w:proofErr w:type="spellEnd"/>
      <w:r w:rsidR="00C63030">
        <w:t>(</w:t>
      </w:r>
      <w:proofErr w:type="spellStart"/>
      <w:r w:rsidR="00C63030">
        <w:t>numeros</w:t>
      </w:r>
      <w:proofErr w:type="spellEnd"/>
      <w:r w:rsidR="00C63030">
        <w:t>))</w:t>
      </w:r>
      <w:r w:rsidRPr="00C63030">
        <w:t>:</w:t>
      </w:r>
      <w:r w:rsidRPr="00C63030">
        <w:br/>
        <w:t xml:space="preserve">    print(</w:t>
      </w:r>
      <w:proofErr w:type="spellStart"/>
      <w:r w:rsidR="00C63030">
        <w:t>numeros</w:t>
      </w:r>
      <w:proofErr w:type="spellEnd"/>
      <w:r w:rsidR="00C63030">
        <w:t>[</w:t>
      </w:r>
      <w:r w:rsidRPr="00C63030">
        <w:t>n</w:t>
      </w:r>
      <w:r w:rsidR="00C63030">
        <w:t>]</w:t>
      </w:r>
      <w:r w:rsidRPr="00C63030">
        <w:t>)</w:t>
      </w:r>
    </w:p>
    <w:p w:rsidR="00ED6BA8" w:rsidRDefault="00C63030" w:rsidP="00C63030">
      <w:pPr>
        <w:rPr>
          <w:lang w:val="es-ES"/>
        </w:rPr>
      </w:pPr>
      <w:proofErr w:type="spellStart"/>
      <w:r w:rsidRPr="00C63030">
        <w:rPr>
          <w:lang w:val="es-ES"/>
        </w:rPr>
        <w:t>range</w:t>
      </w:r>
      <w:proofErr w:type="spellEnd"/>
      <w:r w:rsidRPr="00C63030">
        <w:rPr>
          <w:lang w:val="es-ES"/>
        </w:rPr>
        <w:t>(</w:t>
      </w:r>
      <w:proofErr w:type="spellStart"/>
      <w:r w:rsidRPr="00C63030">
        <w:rPr>
          <w:lang w:val="es-ES"/>
        </w:rPr>
        <w:t>len</w:t>
      </w:r>
      <w:proofErr w:type="spellEnd"/>
      <w:r w:rsidRPr="00C63030">
        <w:rPr>
          <w:lang w:val="es-ES"/>
        </w:rPr>
        <w:t>(</w:t>
      </w:r>
      <w:proofErr w:type="spellStart"/>
      <w:r w:rsidRPr="00C63030">
        <w:rPr>
          <w:lang w:val="es-ES"/>
        </w:rPr>
        <w:t>numeros</w:t>
      </w:r>
      <w:proofErr w:type="spellEnd"/>
      <w:r w:rsidRPr="00C63030">
        <w:rPr>
          <w:lang w:val="es-ES"/>
        </w:rPr>
        <w:t>))</w:t>
      </w:r>
      <w:r w:rsidRPr="00C63030">
        <w:rPr>
          <w:lang w:val="es-ES"/>
        </w:rPr>
        <w:t xml:space="preserve"> genera un rango de numero desde 0 hasta </w:t>
      </w:r>
      <w:proofErr w:type="spellStart"/>
      <w:r w:rsidRPr="00C63030">
        <w:rPr>
          <w:lang w:val="es-ES"/>
        </w:rPr>
        <w:t>len</w:t>
      </w:r>
      <w:proofErr w:type="spellEnd"/>
      <w:r w:rsidRPr="00C63030">
        <w:rPr>
          <w:lang w:val="es-ES"/>
        </w:rPr>
        <w:t>(</w:t>
      </w:r>
      <w:r>
        <w:rPr>
          <w:lang w:val="es-ES"/>
        </w:rPr>
        <w:t xml:space="preserve">números)-1. La instrucción </w:t>
      </w:r>
      <w:proofErr w:type="spellStart"/>
      <w:r>
        <w:rPr>
          <w:lang w:val="es-ES"/>
        </w:rPr>
        <w:t>for</w:t>
      </w:r>
      <w:proofErr w:type="spellEnd"/>
      <w:r>
        <w:rPr>
          <w:lang w:val="es-ES"/>
        </w:rPr>
        <w:t xml:space="preserve"> hace que la variable (en este caso n, pero podríamos usar cualquier nombre) tome los valores 0 primero y ejecute las instrucciones subordinadas al </w:t>
      </w:r>
      <w:proofErr w:type="spellStart"/>
      <w:r>
        <w:rPr>
          <w:lang w:val="es-ES"/>
        </w:rPr>
        <w:t>for</w:t>
      </w:r>
      <w:proofErr w:type="spellEnd"/>
      <w:r>
        <w:rPr>
          <w:lang w:val="es-ES"/>
        </w:rPr>
        <w:t>. Luego hace lo mismo con 1, 2, y 3 (</w:t>
      </w:r>
      <w:proofErr w:type="spellStart"/>
      <w:r>
        <w:rPr>
          <w:lang w:val="es-ES"/>
        </w:rPr>
        <w:t>len</w:t>
      </w:r>
      <w:proofErr w:type="spellEnd"/>
      <w:r>
        <w:rPr>
          <w:lang w:val="es-ES"/>
        </w:rPr>
        <w:t>(</w:t>
      </w:r>
      <w:proofErr w:type="spellStart"/>
      <w:r w:rsidR="001C6751">
        <w:rPr>
          <w:lang w:val="es-ES"/>
        </w:rPr>
        <w:t>nu</w:t>
      </w:r>
      <w:r>
        <w:rPr>
          <w:lang w:val="es-ES"/>
        </w:rPr>
        <w:t>meros</w:t>
      </w:r>
      <w:proofErr w:type="spellEnd"/>
      <w:r>
        <w:rPr>
          <w:lang w:val="es-ES"/>
        </w:rPr>
        <w:t>) en este caso es 4</w:t>
      </w:r>
      <w:r w:rsidR="001C6751">
        <w:rPr>
          <w:lang w:val="es-ES"/>
        </w:rPr>
        <w:t>.</w:t>
      </w:r>
    </w:p>
    <w:p w:rsidR="001C6751" w:rsidRPr="00AF5647" w:rsidRDefault="001C6751" w:rsidP="001C6751">
      <w:pPr>
        <w:pStyle w:val="Ttulo1"/>
        <w:rPr>
          <w:lang w:val="es-ES"/>
        </w:rPr>
      </w:pPr>
      <w:r>
        <w:rPr>
          <w:lang w:val="es-ES"/>
        </w:rPr>
        <w:t>Ejercicios:</w:t>
      </w:r>
    </w:p>
    <w:p w:rsidR="001C6751" w:rsidRPr="00C63030" w:rsidRDefault="001C6751" w:rsidP="00C63030">
      <w:pPr>
        <w:rPr>
          <w:lang w:val="es-ES"/>
        </w:rPr>
      </w:pPr>
      <w:r>
        <w:rPr>
          <w:lang w:val="es-ES"/>
        </w:rPr>
        <w:t xml:space="preserve">Realice las actividades que se mencionan en seguida y anote las respuestas a las preguntas en un archivo </w:t>
      </w:r>
      <w:proofErr w:type="spellStart"/>
      <w:r>
        <w:rPr>
          <w:lang w:val="es-ES"/>
        </w:rPr>
        <w:t>latex</w:t>
      </w:r>
      <w:proofErr w:type="spellEnd"/>
      <w:r>
        <w:rPr>
          <w:lang w:val="es-ES"/>
        </w:rPr>
        <w:t>, Word o de texto simple. Suba este archivo a u-cursos como entrega de la preparación de laboratorio 9</w:t>
      </w:r>
    </w:p>
    <w:p w:rsidR="001C6751" w:rsidRDefault="001C6751">
      <w:pPr>
        <w:rPr>
          <w:lang w:val="es-ES"/>
        </w:rPr>
      </w:pPr>
      <w:r>
        <w:rPr>
          <w:lang w:val="es-ES"/>
        </w:rPr>
        <w:t>Abra una ventana de IDLE de Python e ingrese y ejecute las siguientes instrucciones</w:t>
      </w:r>
      <w:r w:rsidR="003C2434" w:rsidRPr="00AF5647">
        <w:rPr>
          <w:lang w:val="es-ES"/>
        </w:rPr>
        <w:t>:</w:t>
      </w:r>
      <w:r w:rsidR="003C2434" w:rsidRPr="00AF5647">
        <w:rPr>
          <w:lang w:val="es-ES"/>
        </w:rPr>
        <w:br/>
      </w:r>
      <w:r w:rsidR="003C2434" w:rsidRPr="00AF5647">
        <w:rPr>
          <w:lang w:val="es-ES"/>
        </w:rPr>
        <w:br/>
        <w:t>a = [1, 2, 3]</w:t>
      </w:r>
      <w:r w:rsidR="003C2434" w:rsidRPr="00AF5647">
        <w:rPr>
          <w:lang w:val="es-ES"/>
        </w:rPr>
        <w:br/>
        <w:t>b = [4, 5, 6]</w:t>
      </w:r>
      <w:r w:rsidR="003C2434" w:rsidRPr="00AF5647">
        <w:rPr>
          <w:lang w:val="es-ES"/>
        </w:rPr>
        <w:br/>
      </w:r>
      <w:r w:rsidR="003C2434" w:rsidRPr="00AF5647">
        <w:rPr>
          <w:lang w:val="es-ES"/>
        </w:rPr>
        <w:br/>
      </w:r>
      <w:proofErr w:type="spellStart"/>
      <w:r>
        <w:rPr>
          <w:lang w:val="es-ES"/>
        </w:rPr>
        <w:t>print</w:t>
      </w:r>
      <w:proofErr w:type="spellEnd"/>
      <w:r>
        <w:rPr>
          <w:lang w:val="es-ES"/>
        </w:rPr>
        <w:t>(</w:t>
      </w:r>
      <w:proofErr w:type="spellStart"/>
      <w:r>
        <w:rPr>
          <w:lang w:val="es-ES"/>
        </w:rPr>
        <w:t>a+b</w:t>
      </w:r>
      <w:proofErr w:type="spellEnd"/>
      <w:r>
        <w:rPr>
          <w:lang w:val="es-ES"/>
        </w:rPr>
        <w:t>)</w:t>
      </w:r>
    </w:p>
    <w:p w:rsidR="001C6751" w:rsidRDefault="001C6751">
      <w:pPr>
        <w:rPr>
          <w:lang w:val="es-ES"/>
        </w:rPr>
      </w:pPr>
      <w:proofErr w:type="spellStart"/>
      <w:r>
        <w:rPr>
          <w:lang w:val="es-ES"/>
        </w:rPr>
        <w:t>print</w:t>
      </w:r>
      <w:proofErr w:type="spellEnd"/>
      <w:r>
        <w:rPr>
          <w:lang w:val="es-ES"/>
        </w:rPr>
        <w:t>(a*2)</w:t>
      </w:r>
    </w:p>
    <w:p w:rsidR="00F60710" w:rsidRDefault="001C6751">
      <w:pPr>
        <w:rPr>
          <w:lang w:val="es-ES"/>
        </w:rPr>
      </w:pPr>
      <w:r>
        <w:rPr>
          <w:lang w:val="es-ES"/>
        </w:rPr>
        <w:t xml:space="preserve">¿Cuál es la diferencia con hacer estas mismas instrucciones con </w:t>
      </w:r>
      <w:r w:rsidR="00F60710">
        <w:rPr>
          <w:lang w:val="es-ES"/>
        </w:rPr>
        <w:t xml:space="preserve">arreglos de </w:t>
      </w:r>
      <w:proofErr w:type="spellStart"/>
      <w:proofErr w:type="gramStart"/>
      <w:r w:rsidR="00F60710">
        <w:rPr>
          <w:lang w:val="es-ES"/>
        </w:rPr>
        <w:t>numpy</w:t>
      </w:r>
      <w:proofErr w:type="spellEnd"/>
      <w:r w:rsidR="00F60710">
        <w:rPr>
          <w:lang w:val="es-ES"/>
        </w:rPr>
        <w:t>?¿</w:t>
      </w:r>
      <w:proofErr w:type="gramEnd"/>
      <w:r w:rsidR="00F60710">
        <w:rPr>
          <w:lang w:val="es-ES"/>
        </w:rPr>
        <w:t xml:space="preserve">Que se hubiese obtenido si a y b fueran arreglos de </w:t>
      </w:r>
      <w:proofErr w:type="spellStart"/>
      <w:r w:rsidR="00F60710">
        <w:rPr>
          <w:lang w:val="es-ES"/>
        </w:rPr>
        <w:t>numpy</w:t>
      </w:r>
      <w:proofErr w:type="spellEnd"/>
      <w:r w:rsidR="00F60710">
        <w:rPr>
          <w:lang w:val="es-ES"/>
        </w:rPr>
        <w:t>?</w:t>
      </w:r>
    </w:p>
    <w:p w:rsidR="003C2434" w:rsidRDefault="00F60710" w:rsidP="003C2434">
      <w:pPr>
        <w:spacing w:after="0"/>
        <w:rPr>
          <w:lang w:val="es-ES"/>
        </w:rPr>
      </w:pPr>
      <w:r>
        <w:rPr>
          <w:lang w:val="es-ES"/>
        </w:rPr>
        <w:lastRenderedPageBreak/>
        <w:t xml:space="preserve">Ejecute la instrucción </w:t>
      </w:r>
      <w:proofErr w:type="spellStart"/>
      <w:r>
        <w:rPr>
          <w:lang w:val="es-ES"/>
        </w:rPr>
        <w:t>print</w:t>
      </w:r>
      <w:proofErr w:type="spellEnd"/>
      <w:r>
        <w:rPr>
          <w:lang w:val="es-ES"/>
        </w:rPr>
        <w:t xml:space="preserve">(a*b) y explique qué obtiene como respuesta. </w:t>
      </w:r>
      <w:r w:rsidR="003C2434" w:rsidRPr="00AF5647">
        <w:rPr>
          <w:lang w:val="es-ES"/>
        </w:rPr>
        <w:br/>
      </w:r>
      <w:r w:rsidR="003C2434" w:rsidRPr="00AF5647">
        <w:rPr>
          <w:lang w:val="es-ES"/>
        </w:rPr>
        <w:br/>
      </w:r>
      <w:proofErr w:type="spellStart"/>
      <w:r w:rsidR="00A90421" w:rsidRPr="003C2434">
        <w:t>Ejecute</w:t>
      </w:r>
      <w:proofErr w:type="spellEnd"/>
      <w:r w:rsidR="00A90421" w:rsidRPr="003C2434">
        <w:t xml:space="preserve"> el </w:t>
      </w:r>
      <w:proofErr w:type="spellStart"/>
      <w:r w:rsidR="00A90421" w:rsidRPr="003C2434">
        <w:t>siguiente</w:t>
      </w:r>
      <w:proofErr w:type="spellEnd"/>
      <w:r w:rsidR="00A90421" w:rsidRPr="003C2434">
        <w:t xml:space="preserve"> </w:t>
      </w:r>
      <w:proofErr w:type="spellStart"/>
      <w:r w:rsidR="00A90421" w:rsidRPr="003C2434">
        <w:t>c</w:t>
      </w:r>
      <w:r w:rsidR="003C2434" w:rsidRPr="003C2434">
        <w:t>ódigo</w:t>
      </w:r>
      <w:proofErr w:type="spellEnd"/>
      <w:r w:rsidR="003C2434" w:rsidRPr="003C2434">
        <w:t>:</w:t>
      </w:r>
      <w:r w:rsidR="003C2434" w:rsidRPr="003C2434">
        <w:br/>
      </w:r>
    </w:p>
    <w:p w:rsidR="003C2434" w:rsidRPr="003C2434" w:rsidRDefault="003C2434" w:rsidP="003C2434">
      <w:pPr>
        <w:spacing w:after="0"/>
      </w:pPr>
      <w:r w:rsidRPr="003C2434">
        <w:t>a = [1, 2, 3]</w:t>
      </w:r>
      <w:r w:rsidRPr="003C2434">
        <w:br/>
        <w:t>b = [4, 5, 6]</w:t>
      </w:r>
    </w:p>
    <w:p w:rsidR="003C2434" w:rsidRPr="003C2434" w:rsidRDefault="003C2434" w:rsidP="003C2434">
      <w:pPr>
        <w:spacing w:after="0"/>
      </w:pPr>
      <w:r w:rsidRPr="003C2434">
        <w:t>c =</w:t>
      </w:r>
      <w:r>
        <w:t xml:space="preserve"> </w:t>
      </w:r>
      <w:r w:rsidRPr="003C2434">
        <w:t>[0,0,0]</w:t>
      </w:r>
    </w:p>
    <w:p w:rsidR="003C2434" w:rsidRPr="003C2434" w:rsidRDefault="003C2434" w:rsidP="003C2434">
      <w:pPr>
        <w:spacing w:after="0"/>
      </w:pPr>
      <w:r w:rsidRPr="003C2434">
        <w:t>d = [0,0,0]</w:t>
      </w:r>
      <w:r w:rsidRPr="003C2434">
        <w:br/>
        <w:t xml:space="preserve">for </w:t>
      </w:r>
      <w:proofErr w:type="spellStart"/>
      <w:r w:rsidRPr="003C2434">
        <w:t>i</w:t>
      </w:r>
      <w:proofErr w:type="spellEnd"/>
      <w:r w:rsidRPr="003C2434">
        <w:t xml:space="preserve"> in range(</w:t>
      </w:r>
      <w:proofErr w:type="spellStart"/>
      <w:r w:rsidRPr="003C2434">
        <w:t>len</w:t>
      </w:r>
      <w:proofErr w:type="spellEnd"/>
      <w:r w:rsidRPr="003C2434">
        <w:t>(a)):</w:t>
      </w:r>
      <w:r w:rsidRPr="003C2434">
        <w:br/>
        <w:t xml:space="preserve">    c[</w:t>
      </w:r>
      <w:proofErr w:type="spellStart"/>
      <w:r w:rsidRPr="003C2434">
        <w:t>i</w:t>
      </w:r>
      <w:proofErr w:type="spellEnd"/>
      <w:r w:rsidRPr="003C2434">
        <w:t>] = a[</w:t>
      </w:r>
      <w:proofErr w:type="spellStart"/>
      <w:r w:rsidRPr="003C2434">
        <w:t>i</w:t>
      </w:r>
      <w:proofErr w:type="spellEnd"/>
      <w:r w:rsidRPr="003C2434">
        <w:t>] * b[</w:t>
      </w:r>
      <w:proofErr w:type="spellStart"/>
      <w:r w:rsidRPr="003C2434">
        <w:t>i</w:t>
      </w:r>
      <w:proofErr w:type="spellEnd"/>
      <w:r w:rsidRPr="003C2434">
        <w:t>]</w:t>
      </w:r>
    </w:p>
    <w:p w:rsidR="003C2434" w:rsidRPr="003C2434" w:rsidRDefault="003C2434" w:rsidP="003C2434">
      <w:pPr>
        <w:spacing w:after="0"/>
      </w:pPr>
      <w:r w:rsidRPr="00D80305">
        <w:t xml:space="preserve">    </w:t>
      </w:r>
      <w:r w:rsidRPr="003C2434">
        <w:t>d[</w:t>
      </w:r>
      <w:proofErr w:type="spellStart"/>
      <w:r w:rsidRPr="003C2434">
        <w:t>i</w:t>
      </w:r>
      <w:proofErr w:type="spellEnd"/>
      <w:r w:rsidRPr="003C2434">
        <w:t>] = a[</w:t>
      </w:r>
      <w:proofErr w:type="spellStart"/>
      <w:r w:rsidRPr="003C2434">
        <w:t>i</w:t>
      </w:r>
      <w:proofErr w:type="spellEnd"/>
      <w:r w:rsidRPr="003C2434">
        <w:t>]+b[</w:t>
      </w:r>
      <w:proofErr w:type="spellStart"/>
      <w:r w:rsidRPr="003C2434">
        <w:t>i</w:t>
      </w:r>
      <w:proofErr w:type="spellEnd"/>
      <w:r w:rsidRPr="003C2434">
        <w:t>]</w:t>
      </w:r>
      <w:r w:rsidRPr="003C2434">
        <w:br/>
        <w:t>print(c)</w:t>
      </w:r>
      <w:r w:rsidRPr="003C2434">
        <w:br/>
        <w:t>print(d)</w:t>
      </w:r>
      <w:r w:rsidRPr="003C2434">
        <w:br/>
      </w:r>
    </w:p>
    <w:p w:rsidR="003C2434" w:rsidRDefault="003C2434" w:rsidP="003C2434">
      <w:pPr>
        <w:spacing w:after="0"/>
        <w:rPr>
          <w:lang w:val="es-ES"/>
        </w:rPr>
      </w:pPr>
      <w:r>
        <w:rPr>
          <w:lang w:val="es-ES"/>
        </w:rPr>
        <w:t>Luego el siguiente:</w:t>
      </w:r>
    </w:p>
    <w:p w:rsidR="003C2434" w:rsidRDefault="003C2434" w:rsidP="003C2434">
      <w:pPr>
        <w:spacing w:after="0"/>
        <w:rPr>
          <w:lang w:val="es-ES"/>
        </w:rPr>
      </w:pPr>
    </w:p>
    <w:p w:rsidR="003C2434" w:rsidRPr="003C2434" w:rsidRDefault="003C2434" w:rsidP="003C2434">
      <w:pPr>
        <w:spacing w:after="0"/>
      </w:pPr>
      <w:r w:rsidRPr="003C2434">
        <w:t>a = [1, 2, 3]</w:t>
      </w:r>
    </w:p>
    <w:p w:rsidR="003C2434" w:rsidRPr="003C2434" w:rsidRDefault="003C2434" w:rsidP="003C2434">
      <w:pPr>
        <w:spacing w:after="0"/>
      </w:pPr>
      <w:r w:rsidRPr="003C2434">
        <w:t>b = [4, 5, 6]</w:t>
      </w:r>
    </w:p>
    <w:p w:rsidR="003C2434" w:rsidRPr="003C2434" w:rsidRDefault="003C2434" w:rsidP="003C2434">
      <w:pPr>
        <w:spacing w:after="0"/>
      </w:pPr>
      <w:r w:rsidRPr="003C2434">
        <w:t xml:space="preserve">c </w:t>
      </w:r>
      <w:proofErr w:type="gramStart"/>
      <w:r w:rsidRPr="003C2434">
        <w:t>=[</w:t>
      </w:r>
      <w:proofErr w:type="gramEnd"/>
      <w:r w:rsidRPr="003C2434">
        <w:t>]</w:t>
      </w:r>
    </w:p>
    <w:p w:rsidR="003C2434" w:rsidRPr="003C2434" w:rsidRDefault="003C2434" w:rsidP="003C2434">
      <w:pPr>
        <w:spacing w:after="0"/>
      </w:pPr>
      <w:r w:rsidRPr="003C2434">
        <w:t>d = []</w:t>
      </w:r>
    </w:p>
    <w:p w:rsidR="003C2434" w:rsidRPr="003C2434" w:rsidRDefault="003C2434" w:rsidP="003C2434">
      <w:pPr>
        <w:spacing w:after="0"/>
      </w:pPr>
      <w:r w:rsidRPr="003C2434">
        <w:t xml:space="preserve">for </w:t>
      </w:r>
      <w:proofErr w:type="spellStart"/>
      <w:r w:rsidRPr="003C2434">
        <w:t>i</w:t>
      </w:r>
      <w:proofErr w:type="spellEnd"/>
      <w:r w:rsidRPr="003C2434">
        <w:t xml:space="preserve"> in range(</w:t>
      </w:r>
      <w:proofErr w:type="spellStart"/>
      <w:r w:rsidRPr="003C2434">
        <w:t>len</w:t>
      </w:r>
      <w:proofErr w:type="spellEnd"/>
      <w:r w:rsidRPr="003C2434">
        <w:t>(a)):</w:t>
      </w:r>
    </w:p>
    <w:p w:rsidR="003C2434" w:rsidRPr="003C2434" w:rsidRDefault="003C2434" w:rsidP="003C2434">
      <w:pPr>
        <w:spacing w:after="0"/>
      </w:pPr>
      <w:r w:rsidRPr="003C2434">
        <w:t xml:space="preserve">    </w:t>
      </w:r>
      <w:proofErr w:type="spellStart"/>
      <w:r w:rsidRPr="003C2434">
        <w:t>c.append</w:t>
      </w:r>
      <w:proofErr w:type="spellEnd"/>
      <w:r w:rsidRPr="003C2434">
        <w:t>(a[</w:t>
      </w:r>
      <w:proofErr w:type="spellStart"/>
      <w:r w:rsidRPr="003C2434">
        <w:t>i</w:t>
      </w:r>
      <w:proofErr w:type="spellEnd"/>
      <w:r w:rsidRPr="003C2434">
        <w:t>] * b[</w:t>
      </w:r>
      <w:proofErr w:type="spellStart"/>
      <w:r w:rsidRPr="003C2434">
        <w:t>i</w:t>
      </w:r>
      <w:proofErr w:type="spellEnd"/>
      <w:r w:rsidRPr="003C2434">
        <w:t>])</w:t>
      </w:r>
    </w:p>
    <w:p w:rsidR="003C2434" w:rsidRPr="003C2434" w:rsidRDefault="003C2434" w:rsidP="003C2434">
      <w:pPr>
        <w:spacing w:after="0"/>
      </w:pPr>
      <w:r w:rsidRPr="003C2434">
        <w:t xml:space="preserve">    </w:t>
      </w:r>
      <w:proofErr w:type="spellStart"/>
      <w:r w:rsidRPr="003C2434">
        <w:t>d.append</w:t>
      </w:r>
      <w:proofErr w:type="spellEnd"/>
      <w:r w:rsidRPr="003C2434">
        <w:t>(a[</w:t>
      </w:r>
      <w:proofErr w:type="spellStart"/>
      <w:r w:rsidRPr="003C2434">
        <w:t>i</w:t>
      </w:r>
      <w:proofErr w:type="spellEnd"/>
      <w:r w:rsidRPr="003C2434">
        <w:t>]+b[</w:t>
      </w:r>
      <w:proofErr w:type="spellStart"/>
      <w:r w:rsidRPr="003C2434">
        <w:t>i</w:t>
      </w:r>
      <w:proofErr w:type="spellEnd"/>
      <w:r w:rsidRPr="003C2434">
        <w:t>])</w:t>
      </w:r>
    </w:p>
    <w:p w:rsidR="003C2434" w:rsidRPr="003C2434" w:rsidRDefault="003C2434" w:rsidP="003C2434">
      <w:pPr>
        <w:spacing w:after="0"/>
        <w:rPr>
          <w:lang w:val="es-ES"/>
        </w:rPr>
      </w:pPr>
      <w:proofErr w:type="spellStart"/>
      <w:r w:rsidRPr="003C2434">
        <w:rPr>
          <w:lang w:val="es-ES"/>
        </w:rPr>
        <w:t>print</w:t>
      </w:r>
      <w:proofErr w:type="spellEnd"/>
      <w:r w:rsidRPr="003C2434">
        <w:rPr>
          <w:lang w:val="es-ES"/>
        </w:rPr>
        <w:t>(c)</w:t>
      </w:r>
    </w:p>
    <w:p w:rsidR="003C2434" w:rsidRPr="00D80305" w:rsidRDefault="003C2434" w:rsidP="003C2434">
      <w:pPr>
        <w:spacing w:after="0"/>
        <w:rPr>
          <w:lang w:val="es-ES"/>
        </w:rPr>
      </w:pPr>
      <w:proofErr w:type="spellStart"/>
      <w:r w:rsidRPr="003C2434">
        <w:rPr>
          <w:lang w:val="es-ES"/>
        </w:rPr>
        <w:t>print</w:t>
      </w:r>
      <w:proofErr w:type="spellEnd"/>
      <w:r w:rsidRPr="003C2434">
        <w:rPr>
          <w:lang w:val="es-ES"/>
        </w:rPr>
        <w:t>(d)</w:t>
      </w:r>
    </w:p>
    <w:p w:rsidR="00ED6BA8" w:rsidRPr="00A90421" w:rsidRDefault="003C2434" w:rsidP="00A90421">
      <w:pPr>
        <w:spacing w:after="0"/>
        <w:rPr>
          <w:lang w:val="es-ES"/>
        </w:rPr>
      </w:pPr>
      <w:r w:rsidRPr="00D80305">
        <w:rPr>
          <w:lang w:val="es-ES"/>
        </w:rPr>
        <w:br/>
      </w:r>
      <w:r w:rsidR="00A90421">
        <w:rPr>
          <w:lang w:val="es-ES"/>
        </w:rPr>
        <w:t>Explique en palabras que hace</w:t>
      </w:r>
      <w:r>
        <w:rPr>
          <w:lang w:val="es-ES"/>
        </w:rPr>
        <w:t>n ambos tro</w:t>
      </w:r>
      <w:r w:rsidR="00A90421">
        <w:rPr>
          <w:lang w:val="es-ES"/>
        </w:rPr>
        <w:t>zo</w:t>
      </w:r>
      <w:r>
        <w:rPr>
          <w:lang w:val="es-ES"/>
        </w:rPr>
        <w:t>s</w:t>
      </w:r>
      <w:r w:rsidR="00A90421">
        <w:rPr>
          <w:lang w:val="es-ES"/>
        </w:rPr>
        <w:t xml:space="preserve"> de programa</w:t>
      </w:r>
      <w:r w:rsidR="001A408C">
        <w:rPr>
          <w:lang w:val="es-ES"/>
        </w:rPr>
        <w:t xml:space="preserve"> y por qué imprime</w:t>
      </w:r>
      <w:r>
        <w:rPr>
          <w:lang w:val="es-ES"/>
        </w:rPr>
        <w:t>n</w:t>
      </w:r>
      <w:r w:rsidR="001A408C">
        <w:rPr>
          <w:lang w:val="es-ES"/>
        </w:rPr>
        <w:t xml:space="preserve"> lo </w:t>
      </w:r>
      <w:r>
        <w:rPr>
          <w:lang w:val="es-ES"/>
        </w:rPr>
        <w:t>mismo</w:t>
      </w:r>
      <w:r w:rsidRPr="00AF5647">
        <w:rPr>
          <w:lang w:val="es-ES"/>
        </w:rPr>
        <w:br/>
      </w:r>
      <w:r w:rsidRPr="00AF5647">
        <w:rPr>
          <w:lang w:val="es-ES"/>
        </w:rPr>
        <w:br/>
        <w:t>Desafío opcional:</w:t>
      </w:r>
      <w:r w:rsidRPr="00AF5647">
        <w:rPr>
          <w:lang w:val="es-ES"/>
        </w:rPr>
        <w:br/>
        <w:t xml:space="preserve">Usar </w:t>
      </w:r>
      <w:proofErr w:type="spellStart"/>
      <w:r w:rsidRPr="00AF5647">
        <w:rPr>
          <w:lang w:val="es-ES"/>
        </w:rPr>
        <w:t>append</w:t>
      </w:r>
      <w:proofErr w:type="spellEnd"/>
      <w:r w:rsidRPr="00AF5647">
        <w:rPr>
          <w:lang w:val="es-ES"/>
        </w:rPr>
        <w:t xml:space="preserve">() para construir listas </w:t>
      </w:r>
      <w:r w:rsidR="00A90421">
        <w:rPr>
          <w:lang w:val="es-ES"/>
        </w:rPr>
        <w:t xml:space="preserve">a y b </w:t>
      </w:r>
      <w:r>
        <w:rPr>
          <w:lang w:val="es-ES"/>
        </w:rPr>
        <w:t>cada una con 3</w:t>
      </w:r>
      <w:bookmarkStart w:id="0" w:name="_GoBack"/>
      <w:bookmarkEnd w:id="0"/>
      <w:r>
        <w:rPr>
          <w:lang w:val="es-ES"/>
        </w:rPr>
        <w:t xml:space="preserve"> valores ingresado</w:t>
      </w:r>
      <w:r w:rsidRPr="00AF5647">
        <w:rPr>
          <w:lang w:val="es-ES"/>
        </w:rPr>
        <w:t>s por el usuario.</w:t>
      </w:r>
    </w:p>
    <w:sectPr w:rsidR="00ED6BA8" w:rsidRPr="00A904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BAF"/>
    <w:rsid w:val="0006063C"/>
    <w:rsid w:val="0015074B"/>
    <w:rsid w:val="001A408C"/>
    <w:rsid w:val="001C6751"/>
    <w:rsid w:val="0029639D"/>
    <w:rsid w:val="00326F90"/>
    <w:rsid w:val="003C2434"/>
    <w:rsid w:val="0052609F"/>
    <w:rsid w:val="00A90421"/>
    <w:rsid w:val="00AA1D8D"/>
    <w:rsid w:val="00AF5647"/>
    <w:rsid w:val="00B47730"/>
    <w:rsid w:val="00C63030"/>
    <w:rsid w:val="00CB0664"/>
    <w:rsid w:val="00D80305"/>
    <w:rsid w:val="00ED6BA8"/>
    <w:rsid w:val="00F607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6B053"/>
  <w14:defaultImageDpi w14:val="300"/>
  <w15:docId w15:val="{71B20904-DBA9-45C9-BED2-EF771685D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E7271-C7D7-4A55-A44F-6D2F5A9FC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1775</TotalTime>
  <Pages>3</Pages>
  <Words>422</Words>
  <Characters>2409</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 Baloian</cp:lastModifiedBy>
  <cp:revision>7</cp:revision>
  <dcterms:created xsi:type="dcterms:W3CDTF">2026-05-17T09:16:00Z</dcterms:created>
  <dcterms:modified xsi:type="dcterms:W3CDTF">2026-05-18T15:35:00Z</dcterms:modified>
  <cp:category/>
</cp:coreProperties>
</file>